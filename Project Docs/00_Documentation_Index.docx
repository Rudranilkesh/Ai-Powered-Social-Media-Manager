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Complete Project Documentation — Index</w:t>
      </w:r>
    </w:p>
    <w:p>
      <w:r>
        <w:t>AI-Powered Social Media Automation Platform | BCA Minor Project | v1.0</w:t>
      </w:r>
    </w:p>
    <w:p>
      <w:pPr>
        <w:pStyle w:val="Heading1"/>
      </w:pPr>
      <w:r>
        <w:t>Product Requirements Document</w:t>
      </w:r>
    </w:p>
    <w:p>
      <w:r>
        <w:t>Included as a separate fully editable document: 01_PRD.docx</w:t>
      </w:r>
    </w:p>
    <w:p>
      <w:pPr>
        <w:pStyle w:val="Heading1"/>
      </w:pPr>
      <w:r>
        <w:t>Project Overview</w:t>
      </w:r>
    </w:p>
    <w:p>
      <w:r>
        <w:t>Included as a separate fully editable document: 02_Project_Overview.docx</w:t>
      </w:r>
    </w:p>
    <w:p>
      <w:pPr>
        <w:pStyle w:val="Heading1"/>
      </w:pPr>
      <w:r>
        <w:t>Data Flow Diagrams</w:t>
      </w:r>
    </w:p>
    <w:p>
      <w:r>
        <w:t>Included as a separate fully editable document: 03_Data_Flow_Diagrams.docx</w:t>
      </w:r>
    </w:p>
    <w:p>
      <w:pPr>
        <w:pStyle w:val="Heading1"/>
      </w:pPr>
      <w:r>
        <w:t>System Architecture</w:t>
      </w:r>
    </w:p>
    <w:p>
      <w:r>
        <w:t>Included as a separate fully editable document: 04_System_Architecture.docx</w:t>
      </w:r>
    </w:p>
    <w:p>
      <w:pPr>
        <w:pStyle w:val="Heading1"/>
      </w:pPr>
      <w:r>
        <w:t>Database Design</w:t>
      </w:r>
    </w:p>
    <w:p>
      <w:r>
        <w:t>Included as a separate fully editable document: 05_Database_Design.docx</w:t>
      </w:r>
    </w:p>
    <w:p>
      <w:pPr>
        <w:pStyle w:val="Heading1"/>
      </w:pPr>
      <w:r>
        <w:t>Module Documentation</w:t>
      </w:r>
    </w:p>
    <w:p>
      <w:r>
        <w:t>Included as a separate fully editable document: 06_Module_Documentation.docx</w:t>
      </w:r>
    </w:p>
    <w:p>
      <w:pPr>
        <w:pStyle w:val="Heading1"/>
      </w:pPr>
      <w:r>
        <w:t>Development Work Plan</w:t>
      </w:r>
    </w:p>
    <w:p>
      <w:r>
        <w:t>Included as a separate fully editable document: 07_Development_Work_Plan.docx</w:t>
      </w:r>
    </w:p>
    <w:p>
      <w:r>
        <w:t>Please refer to the individual documents for their complete text and embedded diagrams.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