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| Development Work Plan</w:t>
      </w:r>
    </w:p>
    <w:p>
      <w:pPr>
        <w:pStyle w:val="Subtitle"/>
      </w:pPr>
      <w:r>
        <w:t>Milestones, roles, tasks, tests and evaluation readiness</w:t>
      </w:r>
    </w:p>
    <w:p>
      <w:r>
        <w:t>Version 1.0  |  29 October 2026  |  Status: Proposed / Pre-development</w:t>
      </w:r>
    </w:p>
    <w:p>
      <w:pPr>
        <w:pStyle w:val="Heading1"/>
      </w:pPr>
      <w:r>
        <w:t>Execution approach</w:t>
      </w:r>
    </w:p>
    <w:p>
      <w:r>
        <w:t>Recommended delivery: eight milestones over six weeks, with weekly demonstrations. The schedule is an estimate for a small student team and should be adjusted to college deadlines and API approval lead times.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Period</w:t>
            </w:r>
          </w:p>
        </w:tc>
        <w:tc>
          <w:tcPr>
            <w:tcW w:type="dxa" w:w="2448"/>
          </w:tcPr>
          <w:p>
            <w:r>
              <w:t>Milestone</w:t>
            </w:r>
          </w:p>
        </w:tc>
        <w:tc>
          <w:tcPr>
            <w:tcW w:type="dxa" w:w="2448"/>
          </w:tcPr>
          <w:p>
            <w:r>
              <w:t>Implementation tasks</w:t>
            </w:r>
          </w:p>
        </w:tc>
        <w:tc>
          <w:tcPr>
            <w:tcW w:type="dxa" w:w="2448"/>
          </w:tcPr>
          <w:p>
            <w:r>
              <w:t>Gate / deliverable</w:t>
            </w:r>
          </w:p>
        </w:tc>
      </w:tr>
      <w:tr>
        <w:tc>
          <w:tcPr>
            <w:tcW w:type="dxa" w:w="2448"/>
          </w:tcPr>
          <w:p>
            <w:r>
              <w:t>W1 / M1</w:t>
            </w:r>
          </w:p>
        </w:tc>
        <w:tc>
          <w:tcPr>
            <w:tcW w:type="dxa" w:w="2448"/>
          </w:tcPr>
          <w:p>
            <w:r>
              <w:t>Requirements + UX + setup</w:t>
            </w:r>
          </w:p>
        </w:tc>
        <w:tc>
          <w:tcPr>
            <w:tcW w:type="dxa" w:w="2448"/>
          </w:tcPr>
          <w:p>
            <w:r>
              <w:t>Freeze PRD, create repo, React/Express scaffolding, error handler, CI test script</w:t>
            </w:r>
          </w:p>
        </w:tc>
        <w:tc>
          <w:tcPr>
            <w:tcW w:type="dxa" w:w="2448"/>
          </w:tcPr>
          <w:p>
            <w:r>
              <w:t>App and API health check; reviewed diagrams</w:t>
            </w:r>
          </w:p>
        </w:tc>
      </w:tr>
      <w:tr>
        <w:tc>
          <w:tcPr>
            <w:tcW w:type="dxa" w:w="2448"/>
          </w:tcPr>
          <w:p>
            <w:r>
              <w:t>W1–2 / M2</w:t>
            </w:r>
          </w:p>
        </w:tc>
        <w:tc>
          <w:tcPr>
            <w:tcW w:type="dxa" w:w="2448"/>
          </w:tcPr>
          <w:p>
            <w:r>
              <w:t>Authentication + database</w:t>
            </w:r>
          </w:p>
        </w:tc>
        <w:tc>
          <w:tcPr>
            <w:tcW w:type="dxa" w:w="2448"/>
          </w:tcPr>
          <w:p>
            <w:r>
              <w:t>Atlas, models, user CRUD, JWT/cookies, ownership middleware</w:t>
            </w:r>
          </w:p>
        </w:tc>
        <w:tc>
          <w:tcPr>
            <w:tcW w:type="dxa" w:w="2448"/>
          </w:tcPr>
          <w:p>
            <w:r>
              <w:t>Login/register tests; user isolation tests</w:t>
            </w:r>
          </w:p>
        </w:tc>
      </w:tr>
      <w:tr>
        <w:tc>
          <w:tcPr>
            <w:tcW w:type="dxa" w:w="2448"/>
          </w:tcPr>
          <w:p>
            <w:r>
              <w:t>W2 / M3</w:t>
            </w:r>
          </w:p>
        </w:tc>
        <w:tc>
          <w:tcPr>
            <w:tcW w:type="dxa" w:w="2448"/>
          </w:tcPr>
          <w:p>
            <w:r>
              <w:t>Dashboard + drafts</w:t>
            </w:r>
          </w:p>
        </w:tc>
        <w:tc>
          <w:tcPr>
            <w:tcW w:type="dxa" w:w="2448"/>
          </w:tcPr>
          <w:p>
            <w:r>
              <w:t>Navigation, post CRUD, image URLs, responsive forms</w:t>
            </w:r>
          </w:p>
        </w:tc>
        <w:tc>
          <w:tcPr>
            <w:tcW w:type="dxa" w:w="2448"/>
          </w:tcPr>
          <w:p>
            <w:r>
              <w:t>Draft CRUD and validation tests</w:t>
            </w:r>
          </w:p>
        </w:tc>
      </w:tr>
      <w:tr>
        <w:tc>
          <w:tcPr>
            <w:tcW w:type="dxa" w:w="2448"/>
          </w:tcPr>
          <w:p>
            <w:r>
              <w:t>W3 / M4</w:t>
            </w:r>
          </w:p>
        </w:tc>
        <w:tc>
          <w:tcPr>
            <w:tcW w:type="dxa" w:w="2448"/>
          </w:tcPr>
          <w:p>
            <w:r>
              <w:t>AI integration</w:t>
            </w:r>
          </w:p>
        </w:tc>
        <w:tc>
          <w:tcPr>
            <w:tcW w:type="dxa" w:w="2448"/>
          </w:tcPr>
          <w:p>
            <w:r>
              <w:t>Prompt templates, AI service, tone picker, error states</w:t>
            </w:r>
          </w:p>
        </w:tc>
        <w:tc>
          <w:tcPr>
            <w:tcW w:type="dxa" w:w="2448"/>
          </w:tcPr>
          <w:p>
            <w:r>
              <w:t>Mock API tests; manual AI demonstration</w:t>
            </w:r>
          </w:p>
        </w:tc>
      </w:tr>
      <w:tr>
        <w:tc>
          <w:tcPr>
            <w:tcW w:type="dxa" w:w="2448"/>
          </w:tcPr>
          <w:p>
            <w:r>
              <w:t>W4 / M5</w:t>
            </w:r>
          </w:p>
        </w:tc>
        <w:tc>
          <w:tcPr>
            <w:tcW w:type="dxa" w:w="2448"/>
          </w:tcPr>
          <w:p>
            <w:r>
              <w:t>Scheduling engine</w:t>
            </w:r>
          </w:p>
        </w:tc>
        <w:tc>
          <w:tcPr>
            <w:tcW w:type="dxa" w:w="2448"/>
          </w:tcPr>
          <w:p>
            <w:r>
              <w:t>Time validation, target model, durable worker, retry status</w:t>
            </w:r>
          </w:p>
        </w:tc>
        <w:tc>
          <w:tcPr>
            <w:tcW w:type="dxa" w:w="2448"/>
          </w:tcPr>
          <w:p>
            <w:r>
              <w:t>Time-zone, duplicate, restart recovery tests</w:t>
            </w:r>
          </w:p>
        </w:tc>
      </w:tr>
      <w:tr>
        <w:tc>
          <w:tcPr>
            <w:tcW w:type="dxa" w:w="2448"/>
          </w:tcPr>
          <w:p>
            <w:r>
              <w:t>W4–5 / M6</w:t>
            </w:r>
          </w:p>
        </w:tc>
        <w:tc>
          <w:tcPr>
            <w:tcW w:type="dxa" w:w="2448"/>
          </w:tcPr>
          <w:p>
            <w:r>
              <w:t>Account/provider connector</w:t>
            </w:r>
          </w:p>
        </w:tc>
        <w:tc>
          <w:tcPr>
            <w:tcW w:type="dxa" w:w="2448"/>
          </w:tcPr>
          <w:p>
            <w:r>
              <w:t>Demo adapter first; optional Zernio integration with consent</w:t>
            </w:r>
          </w:p>
        </w:tc>
        <w:tc>
          <w:tcPr>
            <w:tcW w:type="dxa" w:w="2448"/>
          </w:tcPr>
          <w:p>
            <w:r>
              <w:t>Fake publishing E2E; real integration proof if permitted</w:t>
            </w:r>
          </w:p>
        </w:tc>
      </w:tr>
      <w:tr>
        <w:tc>
          <w:tcPr>
            <w:tcW w:type="dxa" w:w="2448"/>
          </w:tcPr>
          <w:p>
            <w:r>
              <w:t>W5 / M7</w:t>
            </w:r>
          </w:p>
        </w:tc>
        <w:tc>
          <w:tcPr>
            <w:tcW w:type="dxa" w:w="2448"/>
          </w:tcPr>
          <w:p>
            <w:r>
              <w:t>Analytics + polishing</w:t>
            </w:r>
          </w:p>
        </w:tc>
        <w:tc>
          <w:tcPr>
            <w:tcW w:type="dxa" w:w="2448"/>
          </w:tcPr>
          <w:p>
            <w:r>
              <w:t>Status charts, logs, security hardening, responsive UI</w:t>
            </w:r>
          </w:p>
        </w:tc>
        <w:tc>
          <w:tcPr>
            <w:tcW w:type="dxa" w:w="2448"/>
          </w:tcPr>
          <w:p>
            <w:r>
              <w:t>Cross-browser, accessibility, security regression</w:t>
            </w:r>
          </w:p>
        </w:tc>
      </w:tr>
      <w:tr>
        <w:tc>
          <w:tcPr>
            <w:tcW w:type="dxa" w:w="2448"/>
          </w:tcPr>
          <w:p>
            <w:r>
              <w:t>W6 / M8</w:t>
            </w:r>
          </w:p>
        </w:tc>
        <w:tc>
          <w:tcPr>
            <w:tcW w:type="dxa" w:w="2448"/>
          </w:tcPr>
          <w:p>
            <w:r>
              <w:t>Deploy + present</w:t>
            </w:r>
          </w:p>
        </w:tc>
        <w:tc>
          <w:tcPr>
            <w:tcW w:type="dxa" w:w="2448"/>
          </w:tcPr>
          <w:p>
            <w:r>
              <w:t>Host services, seed demo, prepare report, slides and viva</w:t>
            </w:r>
          </w:p>
        </w:tc>
        <w:tc>
          <w:tcPr>
            <w:tcW w:type="dxa" w:w="2448"/>
          </w:tcPr>
          <w:p>
            <w:r>
              <w:t>Deployment smoke test; full demo checklist</w:t>
            </w:r>
          </w:p>
        </w:tc>
      </w:tr>
    </w:tbl>
    <w:p/>
    <w:p>
      <w:pPr>
        <w:pStyle w:val="Heading1"/>
      </w:pPr>
      <w:r>
        <w:t>Prioritized backlog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Priority</w:t>
            </w:r>
          </w:p>
        </w:tc>
        <w:tc>
          <w:tcPr>
            <w:tcW w:type="dxa" w:w="4896"/>
          </w:tcPr>
          <w:p>
            <w:r>
              <w:t>Work items</w:t>
            </w:r>
          </w:p>
        </w:tc>
      </w:tr>
      <w:tr>
        <w:tc>
          <w:tcPr>
            <w:tcW w:type="dxa" w:w="4896"/>
          </w:tcPr>
          <w:p>
            <w:r>
              <w:t>P0 / indispensable</w:t>
            </w:r>
          </w:p>
        </w:tc>
        <w:tc>
          <w:tcPr>
            <w:tcW w:type="dxa" w:w="4896"/>
          </w:tcPr>
          <w:p>
            <w:r>
              <w:t>Auth, own-data isolation, AI editable draft, post CRUD, date-time scheduling, visible job status, basic tests</w:t>
            </w:r>
          </w:p>
        </w:tc>
      </w:tr>
      <w:tr>
        <w:tc>
          <w:tcPr>
            <w:tcW w:type="dxa" w:w="4896"/>
          </w:tcPr>
          <w:p>
            <w:r>
              <w:t>P1 / strong demo</w:t>
            </w:r>
          </w:p>
        </w:tc>
        <w:tc>
          <w:tcPr>
            <w:tcW w:type="dxa" w:w="4896"/>
          </w:tcPr>
          <w:p>
            <w:r>
              <w:t>Dashboard, responsive UI, media references, scheduled worker with crash recovery, demo publishing adapter</w:t>
            </w:r>
          </w:p>
        </w:tc>
      </w:tr>
      <w:tr>
        <w:tc>
          <w:tcPr>
            <w:tcW w:type="dxa" w:w="4896"/>
          </w:tcPr>
          <w:p>
            <w:r>
              <w:t>P2 / external dependency</w:t>
            </w:r>
          </w:p>
        </w:tc>
        <w:tc>
          <w:tcPr>
            <w:tcW w:type="dxa" w:w="4896"/>
          </w:tcPr>
          <w:p>
            <w:r>
              <w:t>Actual social account linking, provider publishing, provider analytics, webhooks</w:t>
            </w:r>
          </w:p>
        </w:tc>
      </w:tr>
      <w:tr>
        <w:tc>
          <w:tcPr>
            <w:tcW w:type="dxa" w:w="4896"/>
          </w:tcPr>
          <w:p>
            <w:r>
              <w:t>P3 / enhancement</w:t>
            </w:r>
          </w:p>
        </w:tc>
        <w:tc>
          <w:tcPr>
            <w:tcW w:type="dxa" w:w="4896"/>
          </w:tcPr>
          <w:p>
            <w:r>
              <w:t>Multi-user teams, payments, advanced calendar, recommendation engine</w:t>
            </w:r>
          </w:p>
        </w:tc>
      </w:tr>
    </w:tbl>
    <w:p/>
    <w:p>
      <w:pPr>
        <w:pStyle w:val="Heading1"/>
      </w:pPr>
      <w:r>
        <w:t>Suggested team split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Role</w:t>
            </w:r>
          </w:p>
        </w:tc>
        <w:tc>
          <w:tcPr>
            <w:tcW w:type="dxa" w:w="4896"/>
          </w:tcPr>
          <w:p>
            <w:r>
              <w:t>Responsibility</w:t>
            </w:r>
          </w:p>
        </w:tc>
      </w:tr>
      <w:tr>
        <w:tc>
          <w:tcPr>
            <w:tcW w:type="dxa" w:w="4896"/>
          </w:tcPr>
          <w:p>
            <w:r>
              <w:t>Frontend developer</w:t>
            </w:r>
          </w:p>
        </w:tc>
        <w:tc>
          <w:tcPr>
            <w:tcW w:type="dxa" w:w="4896"/>
          </w:tcPr>
          <w:p>
            <w:r>
              <w:t>React pages, forms, dashboard, integration with API</w:t>
            </w:r>
          </w:p>
        </w:tc>
      </w:tr>
      <w:tr>
        <w:tc>
          <w:tcPr>
            <w:tcW w:type="dxa" w:w="4896"/>
          </w:tcPr>
          <w:p>
            <w:r>
              <w:t>Backend developer</w:t>
            </w:r>
          </w:p>
        </w:tc>
        <w:tc>
          <w:tcPr>
            <w:tcW w:type="dxa" w:w="4896"/>
          </w:tcPr>
          <w:p>
            <w:r>
              <w:t>Express routes, security, worker, provider adapter</w:t>
            </w:r>
          </w:p>
        </w:tc>
      </w:tr>
      <w:tr>
        <w:tc>
          <w:tcPr>
            <w:tcW w:type="dxa" w:w="4896"/>
          </w:tcPr>
          <w:p>
            <w:r>
              <w:t>Database/QA/documentation owner</w:t>
            </w:r>
          </w:p>
        </w:tc>
        <w:tc>
          <w:tcPr>
            <w:tcW w:type="dxa" w:w="4896"/>
          </w:tcPr>
          <w:p>
            <w:r>
              <w:t>Mongoose models, seed data, tests, diagrams, report</w:t>
            </w:r>
          </w:p>
        </w:tc>
      </w:tr>
      <w:tr>
        <w:tc>
          <w:tcPr>
            <w:tcW w:type="dxa" w:w="4896"/>
          </w:tcPr>
          <w:p>
            <w:r>
              <w:t>Shared responsibility</w:t>
            </w:r>
          </w:p>
        </w:tc>
        <w:tc>
          <w:tcPr>
            <w:tcW w:type="dxa" w:w="4896"/>
          </w:tcPr>
          <w:p>
            <w:r>
              <w:t>Reviews, demo rehearsal, API credentials, integration testing</w:t>
            </w:r>
          </w:p>
        </w:tc>
      </w:tr>
    </w:tbl>
    <w:p/>
    <w:p>
      <w:pPr>
        <w:pStyle w:val="Heading1"/>
      </w:pPr>
      <w:r>
        <w:t>Risk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Risk</w:t>
            </w:r>
          </w:p>
        </w:tc>
        <w:tc>
          <w:tcPr>
            <w:tcW w:type="dxa" w:w="4896"/>
          </w:tcPr>
          <w:p>
            <w:r>
              <w:t>Mitigation</w:t>
            </w:r>
          </w:p>
        </w:tc>
      </w:tr>
      <w:tr>
        <w:tc>
          <w:tcPr>
            <w:tcW w:type="dxa" w:w="4896"/>
          </w:tcPr>
          <w:p>
            <w:r>
              <w:t>Social platform API unavailable</w:t>
            </w:r>
          </w:p>
        </w:tc>
        <w:tc>
          <w:tcPr>
            <w:tcW w:type="dxa" w:w="4896"/>
          </w:tcPr>
          <w:p>
            <w:r>
              <w:t>Use clearly labeled simulated publishing for the graded MVP</w:t>
            </w:r>
          </w:p>
        </w:tc>
      </w:tr>
      <w:tr>
        <w:tc>
          <w:tcPr>
            <w:tcW w:type="dxa" w:w="4896"/>
          </w:tcPr>
          <w:p>
            <w:r>
              <w:t>AI API spending/quota</w:t>
            </w:r>
          </w:p>
        </w:tc>
        <w:tc>
          <w:tcPr>
            <w:tcW w:type="dxa" w:w="4896"/>
          </w:tcPr>
          <w:p>
            <w:r>
              <w:t>Per-user rate limit, request cap and clear failure states</w:t>
            </w:r>
          </w:p>
        </w:tc>
      </w:tr>
      <w:tr>
        <w:tc>
          <w:tcPr>
            <w:tcW w:type="dxa" w:w="4896"/>
          </w:tcPr>
          <w:p>
            <w:r>
              <w:t>Scheduler loses jobs after restart</w:t>
            </w:r>
          </w:p>
        </w:tc>
        <w:tc>
          <w:tcPr>
            <w:tcW w:type="dxa" w:w="4896"/>
          </w:tcPr>
          <w:p>
            <w:r>
              <w:t>Persist jobs with claim/lease and retry</w:t>
            </w:r>
          </w:p>
        </w:tc>
      </w:tr>
      <w:tr>
        <w:tc>
          <w:tcPr>
            <w:tcW w:type="dxa" w:w="4896"/>
          </w:tcPr>
          <w:p>
            <w:r>
              <w:t>Unauthorized data access</w:t>
            </w:r>
          </w:p>
        </w:tc>
        <w:tc>
          <w:tcPr>
            <w:tcW w:type="dxa" w:w="4896"/>
          </w:tcPr>
          <w:p>
            <w:r>
              <w:t>Ownership test suite and secure route guards</w:t>
            </w:r>
          </w:p>
        </w:tc>
      </w:tr>
      <w:tr>
        <w:tc>
          <w:tcPr>
            <w:tcW w:type="dxa" w:w="4896"/>
          </w:tcPr>
          <w:p>
            <w:r>
              <w:t>Compressed college timeline</w:t>
            </w:r>
          </w:p>
        </w:tc>
        <w:tc>
          <w:tcPr>
            <w:tcW w:type="dxa" w:w="4896"/>
          </w:tcPr>
          <w:p>
            <w:r>
              <w:t>Prioritize P0; freeze scope before integration enhancements</w:t>
            </w:r>
          </w:p>
        </w:tc>
      </w:tr>
    </w:tbl>
    <w:p/>
    <w:p>
      <w:pPr>
        <w:pStyle w:val="Heading1"/>
      </w:pPr>
      <w:r>
        <w:t>Definition of done</w:t>
      </w:r>
    </w:p>
    <w:p>
      <w:pPr>
        <w:pStyle w:val="ListBullet"/>
      </w:pPr>
      <w:r>
        <w:t>Code reviewed; tests run green in CI; manual workflow demonstrated.</w:t>
      </w:r>
    </w:p>
    <w:p>
      <w:pPr>
        <w:pStyle w:val="ListBullet"/>
      </w:pPr>
      <w:r>
        <w:t>No secrets in repository; .env.example documented.</w:t>
      </w:r>
    </w:p>
    <w:p>
      <w:pPr>
        <w:pStyle w:val="ListBullet"/>
      </w:pPr>
      <w:r>
        <w:t>Validation and authorization checked for every write endpoint.</w:t>
      </w:r>
    </w:p>
    <w:p>
      <w:pPr>
        <w:pStyle w:val="ListBullet"/>
      </w:pPr>
      <w:r>
        <w:t>Architecture and API docs reflect current code, not aspirational features.</w:t>
      </w:r>
    </w:p>
    <w:p>
      <w:pPr>
        <w:pStyle w:val="ListBullet"/>
      </w:pPr>
      <w:r>
        <w:t>Demo clearly distinguishes simulated from real publishing.</w:t>
      </w:r>
    </w:p>
    <w:p>
      <w:pPr>
        <w:pStyle w:val="Heading1"/>
      </w:pPr>
      <w:r>
        <w:t>Next concrete sprint (first 5 working days)</w:t>
      </w:r>
    </w:p>
    <w:p>
      <w:pPr>
        <w:pStyle w:val="ListBullet"/>
      </w:pPr>
      <w:r>
        <w:t>Day 1: confirm scope and Git workflow; set up monorepo; frontend/backend health test.</w:t>
      </w:r>
    </w:p>
    <w:p>
      <w:pPr>
        <w:pStyle w:val="ListBullet"/>
      </w:pPr>
      <w:r>
        <w:t>Day 2: define Mongoose schemas and validation; connect Atlas dev database.</w:t>
      </w:r>
    </w:p>
    <w:p>
      <w:pPr>
        <w:pStyle w:val="ListBullet"/>
      </w:pPr>
      <w:r>
        <w:t>Day 3: write registration/login failing tests and implement authentication.</w:t>
      </w:r>
    </w:p>
    <w:p>
      <w:pPr>
        <w:pStyle w:val="ListBullet"/>
      </w:pPr>
      <w:r>
        <w:t>Day 4: implement protected profile and cross-user authorization tests.</w:t>
      </w:r>
    </w:p>
    <w:p>
      <w:pPr>
        <w:pStyle w:val="ListBullet"/>
      </w:pPr>
      <w:r>
        <w:t>Day 5: create dashboard shell and run end-to-end authentication demo.</w:t>
      </w:r>
    </w:p>
    <w:p>
      <w:pPr>
        <w:pStyle w:val="Heading1"/>
      </w:pPr>
      <w:r>
        <w:t>Reference</w:t>
      </w:r>
    </w:p>
    <w:p>
      <w:r>
        <w:t>Reference: GreatStack, “Build an AI Powered Social Media Automation Platform Using MERN Stack | AI Project Tutorial,” published 28 May 2026, https://www.youtube.com/watch?v=L3OmeClSiQ0&amp;t=348s. The public description was used; this package does not claim frame-by-frame verification or reproduce the video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AI-Powered Social Media Automation Platform  •  Proposed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BCA MINOR PROJECT  |  SOFTWARE DESIGN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